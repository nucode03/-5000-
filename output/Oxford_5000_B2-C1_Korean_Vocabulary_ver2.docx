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  <w:jc w:val="center"/>
      </w:pPr>
      <w:r>
        <w:rPr>
          <w:rFonts w:ascii="Malgun Gothic" w:hAnsi="Malgun Gothic" w:eastAsia="Malgun Gothic" w:cs="Malgun Gothic"/>
          <w:b/>
          <w:color w:val="163A5F"/>
          <w:sz w:val="60"/>
        </w:rPr>
        <w:t>Oxford 5000</w:t>
      </w:r>
    </w:p>
    <w:p>
      <w:pPr>
        <w:spacing w:before="0" w:after="0" w:line="264" w:lineRule="auto"/>
        <w:jc w:val="center"/>
      </w:pPr>
      <w:r>
        <w:rPr>
          <w:rFonts w:ascii="Malgun Gothic" w:hAnsi="Malgun Gothic" w:eastAsia="Malgun Gothic" w:cs="Malgun Gothic"/>
          <w:b/>
          <w:color w:val="2E74B5"/>
          <w:sz w:val="42"/>
        </w:rPr>
        <w:t>B2-C1 한글 단어장 ver2</w:t>
      </w:r>
    </w:p>
    <w:p>
      <w:pPr>
        <w:spacing w:before="0" w:after="0" w:line="264" w:lineRule="auto"/>
        <w:jc w:val="center"/>
      </w:pPr>
      <w:r>
        <w:rPr>
          <w:rFonts w:ascii="Malgun Gothic" w:hAnsi="Malgun Gothic" w:eastAsia="Malgun Gothic" w:cs="Malgun Gothic"/>
          <w:b w:val="0"/>
          <w:color w:val="4F5D75"/>
          <w:sz w:val="22"/>
        </w:rPr>
        <w:t>영단어 · 품사 · 대표 한글 뜻</w:t>
      </w:r>
    </w:p>
    <w:p>
      <w:pPr>
        <w:spacing w:before="0" w:after="0" w:line="264" w:lineRule="auto"/>
        <w:jc w:val="center"/>
      </w:pPr>
      <w:r>
        <w:rPr>
          <w:rFonts w:ascii="Malgun Gothic" w:hAnsi="Malgun Gothic" w:eastAsia="Malgun Gothic" w:cs="Malgun Gothic"/>
          <w:b w:val="0"/>
          <w:color w:val="687385"/>
          <w:sz w:val="18"/>
        </w:rPr>
        <w:t>출처: The Oxford 5000™ (American English)</w:t>
        <w:br/>
        <w:t>원문 목록을 바탕으로 한국어 대표 뜻을 덧붙여 학습용으로 재구성함</w:t>
      </w:r>
    </w:p>
    <w:p>
      <w:r>
        <w:br w:type="page"/>
      </w:r>
    </w:p>
    <w:p>
      <w:pPr>
        <w:pStyle w:val="Heading1"/>
      </w:pPr>
      <w:r>
        <w:t>이 단어장 사용법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sz w:val="20"/>
        </w:rPr>
        <w:t>• 각 항목은 영단어, 영어 품사, 대표 한글 뜻 순서입니다.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sz w:val="20"/>
        </w:rPr>
        <w:t>• 단어는 알파벳순이며, 매 알파벳을 새 페이지에서 시작합니다.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sz w:val="20"/>
        </w:rPr>
        <w:t>• 복수 품사와 동형어는 원문 표기를 보존했습니다. 문맥에 따라 뜻은 달라질 수 있습니다.</w:t>
      </w:r>
    </w:p>
    <w:p>
      <w:pPr>
        <w:pStyle w:val="Heading1"/>
      </w:pPr>
      <w:r>
        <w:t>알파벳 색인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A</w:t>
              <w:br/>
              <w:t>abolish - awkward</w:t>
              <w:br/>
              <w:t>151개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B</w:t>
              <w:br/>
              <w:t>backdrop - burst</w:t>
              <w:br/>
              <w:t>81개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C</w:t>
              <w:br/>
              <w:t>cabin - cynical</w:t>
              <w:br/>
              <w:t>232개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D</w:t>
              <w:br/>
              <w:t>dairy - dynamic</w:t>
              <w:br/>
              <w:t>145개</w:t>
            </w:r>
          </w:p>
        </w:tc>
      </w:tr>
      <w:tr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E</w:t>
              <w:br/>
              <w:t>eager - extremist</w:t>
              <w:br/>
              <w:t>114개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F</w:t>
              <w:br/>
              <w:t>fabric - furious</w:t>
              <w:br/>
              <w:t>79개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G</w:t>
              <w:br/>
              <w:t>gallon - gut</w:t>
              <w:br/>
              <w:t>47개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H</w:t>
              <w:br/>
              <w:t>habitat - hypothesis</w:t>
              <w:br/>
              <w:t>49개</w:t>
            </w:r>
          </w:p>
        </w:tc>
      </w:tr>
      <w:tr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I</w:t>
              <w:br/>
              <w:t>icon - isolation</w:t>
              <w:br/>
              <w:t>123개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J</w:t>
              <w:br/>
              <w:t>jail - justification</w:t>
              <w:br/>
              <w:t>9개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K</w:t>
              <w:br/>
              <w:t>keen - kit</w:t>
              <w:br/>
              <w:t>6개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L</w:t>
              <w:br/>
              <w:t>ladder - lyric</w:t>
              <w:br/>
              <w:t>61개</w:t>
            </w:r>
          </w:p>
        </w:tc>
      </w:tr>
      <w:tr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M</w:t>
              <w:br/>
              <w:t>machinery - myth</w:t>
              <w:br/>
              <w:t>101개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N</w:t>
              <w:br/>
              <w:t>naked - nutrition</w:t>
              <w:br/>
              <w:t>40개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O</w:t>
              <w:br/>
              <w:t>obesity - oxygen</w:t>
              <w:br/>
              <w:t>49개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P</w:t>
              <w:br/>
              <w:t>packet - puzzle</w:t>
              <w:br/>
              <w:t>154개</w:t>
            </w:r>
          </w:p>
        </w:tc>
      </w:tr>
      <w:tr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Q</w:t>
              <w:br/>
              <w:t>query - quota</w:t>
              <w:br/>
              <w:t>4개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R</w:t>
              <w:br/>
              <w:t>racial - rumor</w:t>
              <w:br/>
              <w:t>133개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S</w:t>
              <w:br/>
              <w:t>sacred - systematic</w:t>
              <w:br/>
              <w:t>214개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T</w:t>
              <w:br/>
              <w:t>tackle - twist</w:t>
              <w:br/>
              <w:t>104개</w:t>
            </w:r>
          </w:p>
        </w:tc>
      </w:tr>
      <w:tr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U</w:t>
              <w:br/>
              <w:t>ultimate - utterly</w:t>
              <w:br/>
              <w:t>27개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V</w:t>
              <w:br/>
              <w:t>vacuum - vulnerable</w:t>
              <w:br/>
              <w:t>34개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W</w:t>
              <w:br/>
              <w:t>wander - wrist</w:t>
              <w:br/>
              <w:t>41개</w:t>
            </w:r>
          </w:p>
        </w:tc>
        <w:tc>
          <w:tcPr>
            <w:tcW w:type="dxa" w:w="2500"/>
            <w:shd w:fill="EAF0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7"/>
              </w:rPr>
              <w:t>Y</w:t>
              <w:br/>
              <w:t>yell - yield</w:t>
              <w:br/>
              <w:t>2개</w:t>
            </w:r>
          </w:p>
        </w:tc>
      </w:tr>
    </w:tbl>
    <w:p>
      <w:r>
        <w:br w:type="page"/>
      </w:r>
    </w:p>
    <w:p>
      <w:pPr>
        <w:pStyle w:val="Heading1"/>
      </w:pPr>
      <w:r>
        <w:t>A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151개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abolish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폐지하다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abortion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낙태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absence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absent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결석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absorb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흡수하다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abstract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추상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absurd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터무니없는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abuse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학대, 남용; 학대하다, 남용하다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academy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아카데미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accelerate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가속하다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악센트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acceptance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accessible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접근 가능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accidentally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우연히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accommodate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수용하다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accommodation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숙소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accomplish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성취하다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accomplishment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성취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accordingly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따라서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accountability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책임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accountable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책임이 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accountant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회계사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accumulate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축적하다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accumulation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축적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accuracy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정확성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accurately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정확하게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accusation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accused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피고인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acid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산; 신맛의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acquisition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획득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에이커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activate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활성화하다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activation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활성화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activist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활동가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acute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급성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adaptation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적응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addiction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중독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additionally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추가적으로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adequate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적절한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adequately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적절하게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adhere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고수하다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adjacent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인접한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adjust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조정하다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adjustment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administer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관리하다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administrative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행정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administrator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관리자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admission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입학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adolescent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청소년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adoption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입양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adverse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불리한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advocate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옹호자; 옹호하다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aesthetic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미적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affection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애정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affordable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저렴한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aftermath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여파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aged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노인들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aggression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공격성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agricultural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농업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agriculture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농업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aide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보좌관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AIDS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에이즈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alert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 / 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경계하다; 경보; 기민한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alien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외국인; 낯선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align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alignment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alike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 / 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똑같이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allegation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allege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주장하다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allegedly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혐의로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alliance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동맹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allocate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할당하다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allocation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할당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allowance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수당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동맹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alongside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전치사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나란히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altogether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aluminum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알루미늄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amateur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아마추어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ambassador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ambitious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야심찬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ambulance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구급차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amend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수정하다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amendment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수정안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amid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전치사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가운데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amusing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재미있는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analogy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analyst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분석가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ancestor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anchor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앵커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angel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천사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animation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애니메이션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annually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매년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anonymous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익명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anticipate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예상하다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anxiety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불안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apology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apparatus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장치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apparel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appealing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매력적인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appetite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식욕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applaud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박수를 보내다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applicable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해당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applicant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지원자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appoint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임명하다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appreciation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appropriately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적절하게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arbitrary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임의의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architectural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건축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archive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아카이브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arena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경기장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arm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array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배열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arrow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화살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articulate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명확하게 표현하다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artwork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삽화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aspiration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포부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aspire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열망하다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assassination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암살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assault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폭행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assemble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조립하다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assembly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assert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주장하다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assertion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asset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assign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할당하다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assistance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도움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assumption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assurance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assure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확신하다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astonishing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놀라운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asylum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망명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athletic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운동의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atrocity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잔학행위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attachment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첨부 파일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attain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달성하다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attendance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출석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attribute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속성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auction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경매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audio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오디오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audit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authentic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본격적인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authorize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승인하다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auto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자동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autonomy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자율성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autumn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availability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가용성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await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기다리다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awareness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awkward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어색하다</w:t>
            </w:r>
          </w:p>
        </w:tc>
      </w:tr>
    </w:tbl>
    <w:p>
      <w:r>
        <w:br w:type="page"/>
      </w:r>
    </w:p>
    <w:p>
      <w:pPr>
        <w:pStyle w:val="Heading1"/>
      </w:pPr>
      <w:r>
        <w:t>B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81개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backdrop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배경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backing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후원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backup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백업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badge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배지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bail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보석금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balanced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균형 잡힌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ballet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발레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balloon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풍선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ballot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투표용지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bankruptcy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파산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banner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배너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벌거벗은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barely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간신히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bargain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흥정하다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barrel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배럴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basement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지하실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basket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바구니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bass1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베이스1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박쥐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battlefield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bay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beam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beast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짐승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behalf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대신하여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behavioral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행동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beloved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사랑하는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bench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벤치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benchmark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벤치마크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beneath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전치사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아래에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beneficial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유익한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beneficiary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수혜자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beside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전치사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옆에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besides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전치사 / 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게다가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betray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배신하다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beverage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음료수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bias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편견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bid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입찰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bind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바인딩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biography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biological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생물학적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bishop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bizarre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기괴한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blade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블레이드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blanket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담요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blast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폭발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bleed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출혈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blend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블렌드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bless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축복하다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blessing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축복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blow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타격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boast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자랑하다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bold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대담한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bombing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폭격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bonus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보너스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booking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예약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boom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boost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부스트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bounce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바운스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bound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경계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boundary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경계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bow1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활1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breach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위반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breakdown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고장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breakthrough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획기적인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breed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번식하다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brick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벽돌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briefly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간단히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broadband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광대역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broadcaster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방송인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broadly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광범위하게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browser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브라우저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brutal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잔인한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buck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책임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buddy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친구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buffer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버퍼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bug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버그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bulk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대량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burden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bureaucracy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관료제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burial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매장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burst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터지다</w:t>
            </w:r>
          </w:p>
        </w:tc>
      </w:tr>
    </w:tbl>
    <w:p>
      <w:r>
        <w:br w:type="page"/>
      </w:r>
    </w:p>
    <w:p>
      <w:pPr>
        <w:pStyle w:val="Heading1"/>
      </w:pPr>
      <w:r>
        <w:t>C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232개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cabin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선실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cabinet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캐비닛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calculation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계산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canal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운하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candle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양초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canvas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캔버스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capability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능력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capitalism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자본주의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capitalist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자본주의자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carbon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탄소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cargo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화물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carriage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마차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carve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새기다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casino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카지노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castle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casual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캐주얼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casualty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사상자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catalog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카탈로그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음식을 제공하다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cattle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caution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cautious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신중한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cave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동굴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cease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그만하다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cemetery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묘지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certainty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확실성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certificate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인증서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challenging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도전적인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chamber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챔버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championship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선수권 대회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chaos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혼돈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characterize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특성화하다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charm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매력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charming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매력적인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charter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헌장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chase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추적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cheek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cheer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응원하다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choir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합창단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chop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자르다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chronic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만성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chunk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덩어리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circuit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회로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circulate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순환하다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circulation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순환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citizenship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시민권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civic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시민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civilian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민간인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civilization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문명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clarify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명확하게 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clarity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명확성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clash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충돌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classification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분류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classify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분류하다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cliff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절벽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cling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달라붙다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clinic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진료소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clinical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임상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clip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클립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closure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폐쇄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cluster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클러스터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coalition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연합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coastal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cocktail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칵테일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cognitive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coincide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일치하다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coincidence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우연의 일치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collaborate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협력하다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collaboration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협업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collective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집단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collector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수집가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collision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충돌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colonial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식민지 시대의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colony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식민지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colorful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화려한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columnist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칼럼니스트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combat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전투; 싸우다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만화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commander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사령관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commence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시작하다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commentary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commentator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해설자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commerce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commissioner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위원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commodity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communist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공산주의자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companion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동반자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comparable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비교할 만한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comparative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compassion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연민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compel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강요하다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compelling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설득력 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compensate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보상하다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compensation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competence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역량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competent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유능한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compile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컴파일하다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complement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completion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완성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complexity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복잡성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compliance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규정 준수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complication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합병증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준수하다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compose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작곡하다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composer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작곡가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composition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compound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화합물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comprehensive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포괄적인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comprise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구성하다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compromise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타협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compulsory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의무적인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compute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계산하다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conceal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숨기다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concede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양보하다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conceive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임신하다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conception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임신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concession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양보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concrete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콘크리트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condemn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비난하다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confer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수여하다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confess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고백하다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confession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고백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configuration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confine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가두다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confirmation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확인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confront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직면하다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confrontation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confusion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혼란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congratulate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축하하다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congregation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회중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congressional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conquer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정복하다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conscience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양심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consciousness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consecutive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연속적인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consensus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합의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동의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consequently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결과적으로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conservation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conserve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절약하다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considerable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상당한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considerably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상당히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consistency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일관성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consistently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꾸준히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consolidate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통합하다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conspiracy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음모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constitute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구성하다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constitution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헌법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constitutional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헌법상의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constraint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consult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상담하다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consultant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컨설턴트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consultation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consumption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소비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contemplate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숙고하다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contempt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경멸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contend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논쟁하다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contender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경쟁자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content2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콘텐츠2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contention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논쟁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continually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지속적으로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contractor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계약자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contradiction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contrary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반대로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contributor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기여자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controversial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논쟁의 여지가 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controversy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논쟁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convenience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편리함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convention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컨벤션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conventional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기존의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conversion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convey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전달하다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convict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죄수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conviction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신념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convincing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설득력 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cooperate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협력하다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cooperative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협동조합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coordinate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좌표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coordination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coordinator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코디네이터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경찰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cope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copper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copyright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저작권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corporation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법인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correction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교정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correlate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상관시키다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correlation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상관관계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correspond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대응하다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correspondence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서신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correspondent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특파원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corresponding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해당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corridor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복도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corrupt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부패한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corruption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costly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비용이 많이 드는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councilor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참의원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counseling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counselor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상담사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counter (long flat surface)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카운터(길고 평평한 표면)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counter (argue against)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반대하다 (반대하다)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counterpart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상대방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countless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셀 수 없이 많은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coup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쿠데타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courtesy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예의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coverage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적용 범위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cowboy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카우보이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crack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균열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craft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공예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crawl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크롤링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creativity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창의성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creator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창조자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credibility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신뢰성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credible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믿을 수 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creep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크리프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critically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비판적으로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critique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crown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왕관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crude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조잡한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cruise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크루즈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crush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으깨다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crystal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크리스탈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cue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cult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컬트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cultivate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기르다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curiosity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호기심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curious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호기심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curriculum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커리큘럼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custody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양육권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cute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귀엽다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cutting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절단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cynical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냉소적인</w:t>
            </w:r>
          </w:p>
        </w:tc>
      </w:tr>
    </w:tbl>
    <w:p>
      <w:r>
        <w:br w:type="page"/>
      </w:r>
    </w:p>
    <w:p>
      <w:pPr>
        <w:pStyle w:val="Heading1"/>
      </w:pPr>
      <w:r>
        <w:t>D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145개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dairy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유제품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dam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damaging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해로운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dare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darkness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어둠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database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데이터베이스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dawn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새벽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deadline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마감일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deadly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치명적인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dealer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딜러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debris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잔해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debut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데뷔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decision-making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의사결정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decisive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결정적인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deck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갑판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declaration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선언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dedicated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헌신적인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dedication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헌신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증서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deem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생각하다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default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기본값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defect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결함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defender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수비수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defensive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방어적인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deficiency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결핍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deficit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적자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defy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도전하다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delegate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대리인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delegation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위임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delete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삭제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delicate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섬세한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delighted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기뻐하다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democracy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민주주의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democratic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민주적인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demon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악마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demonstration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데모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denial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denounce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비난하다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dense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조밀한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density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밀도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depart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출발하다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dependence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dependent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종속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depict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묘사하다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deploy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배포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deployment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배포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deposit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예금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depression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우울증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deprive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박탈하다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deputy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대리인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derive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파생하다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descend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하강하다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descent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하강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designate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지정하다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desirable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바람직한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desktop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데스크탑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desperately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필사적으로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destruction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파괴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destructive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파괴적인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detain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억류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detection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탐지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detention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deteriorate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악화하다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determination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결심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devastate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황폐화하다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devil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악마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devise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궁리하다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devote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헌신하다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diagnose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진단하다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diagnosis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진단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dictate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지시하다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dictator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독재자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differ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다르다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differentiate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차별화하다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dignity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존엄성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dilemma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딜레마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dime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다임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dimension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차원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diminish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감소시키다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diplomat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외교관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diplomatic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외교적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directory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디렉토리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disability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장애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disabled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장애인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disagreement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불일치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disappoint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실망시키다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disappointment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disastrous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비참한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discard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버리다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discharge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퇴원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disclose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공개하다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disclosure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공개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discourage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낙담시키다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discourse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담론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discretion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재량권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discrimination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차별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dismissal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disorder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무질서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displace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대체하다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disposal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처분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dispose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처분하다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dispute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분쟁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disrupt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방해하다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disruption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혼란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dissolve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용해하다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distant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distinct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별개의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distinction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distinctive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독특한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distinguish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distort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왜곡하다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distract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주의를 산만하게 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distress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고민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disturb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방해하다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disturbing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방해하는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다이빙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diverse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다양한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diversity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다양성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divert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방향을 바꾸다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divine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신성한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divorce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doctrine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교리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documentation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문서화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domain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도메인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dominance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지배력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dominant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지배적인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donation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donor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기증자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dose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복용량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dot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drain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배수구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dramatically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극적으로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drift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드리프트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driving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운전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drought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drown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익사하다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dual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듀얼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dub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더빙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dull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둔한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dumb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멍청하다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dump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덤프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duo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듀오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duration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dynamic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역동적인; 동력</w:t>
            </w:r>
          </w:p>
        </w:tc>
      </w:tr>
    </w:tbl>
    <w:p>
      <w:r>
        <w:br w:type="page"/>
      </w:r>
    </w:p>
    <w:p>
      <w:pPr>
        <w:pStyle w:val="Heading1"/>
      </w:pPr>
      <w:r>
        <w:t>E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114개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eager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열망하는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earnings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ease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수월함; 완화하다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echo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에코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ecological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생태학적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economics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경제학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economist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경제학자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editorial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educator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교육자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effectiveness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효율성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efficiency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효율성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efficiently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효율적으로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ego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elaborate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정교하게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elbow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팔꿈치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electoral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선거인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electronics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전자 제품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elegant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우아한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elementary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초등학교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elevate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높이다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eligible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적격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eliminate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제거하다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elite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엘리트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embark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착수하다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embarrassment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당혹스러움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embassy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대사관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embed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삽입하다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embody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embrace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포옹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emergence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출현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emission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방출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emotionally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감정적으로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empire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제국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empirical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경험적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empower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권한을 부여하다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enact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제정하다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encompass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포위하다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encouragement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격려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encouraging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격려하는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endeavor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노력하다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endless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끝없는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endorse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지지하다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endorsement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endure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견디다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enforce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집행하다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enforcement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집행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engagement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약혼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engaging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매력적인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enjoyable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즐거운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enrich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풍성하게하다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enroll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등록하다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ensue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계속되다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enterprise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entertaining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재미있는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enthusiast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열성팬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entitle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자격을 부여하다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entity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엔터티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entrepreneur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기업가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envelope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봉투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epidemic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전염병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equality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평등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equation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방정식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equip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갖추다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equivalent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동등한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era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시대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erect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직립하다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erupt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분출하다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escalate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에스컬레이션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essence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본질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essentially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본질적으로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establishment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설립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eternal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영원한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ethic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윤리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ethnic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민족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evacuate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대피하다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evaluation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평가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evident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명백한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evoke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불러일으키다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evolution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진화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evolutionary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진화론적인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evolve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진화하다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exaggerate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과장하다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exceed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초과하다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excellence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우수성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exception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예외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exceptional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예외적인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excess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초과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excessive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과도한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exclude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제외하다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exclusion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exclusive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독점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exclusively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독점적으로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execute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실행하다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execution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처형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exert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발휘하다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exile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추방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exotic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이국적인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expansion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확장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expedition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원정대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expenditure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experimental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실험적인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expertise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전문적 지식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expire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만료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explicit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명시적인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explicitly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명시적으로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exploit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착취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exploitation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착취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explosive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폭발성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exposure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노출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extension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확장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extensive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광범위한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extensively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광범위하게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extract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추출물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extremist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극단주의자</w:t>
            </w:r>
          </w:p>
        </w:tc>
      </w:tr>
    </w:tbl>
    <w:p>
      <w:r>
        <w:br w:type="page"/>
      </w:r>
    </w:p>
    <w:p>
      <w:pPr>
        <w:pStyle w:val="Heading1"/>
      </w:pPr>
      <w:r>
        <w:t>F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79개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fabric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직물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fabulous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굉장한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facilitate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촉진하다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파벌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faculty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교수진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페이드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failed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실패했다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fairness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공정성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fake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fame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명성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fantasy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판타지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요금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fatal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치명적인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운명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favorable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유리한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feat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위업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felony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중죄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feminist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페미니스트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fiber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섬유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fierce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맹렬한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filmmaker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영화제작자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filter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필터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fine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괜찮아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firearm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총기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firefighter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소방관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firework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불꽃놀이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firm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확고한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firmly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단단히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fiscal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재정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적합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flavor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맛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flaw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결점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flawed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결함이 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flee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도망치다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fleet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함대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flesh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육체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flexibility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유연성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flourish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번영하다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fluid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유동체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좋아하다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fool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바보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footage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영상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forbid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금지하다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forecast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예측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foreigner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외국인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forge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위조하다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format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형식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formation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형성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formerly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이전에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formula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공식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formulate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공식화하다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forth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앞으로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forthcoming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곧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fortunate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운이 좋은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forum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포럼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fossil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화석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foster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위탁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foundation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founder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창립자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fraction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분수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fragile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깨지기 쉬운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fragment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framework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프레임워크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franchise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프랜차이즈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frankly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솔직히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fraud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freely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자유롭게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frequent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freshman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신입생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frustrated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좌절하다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frustrating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실망스러운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frustration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좌절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fulfill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이행하다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full-time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풀타임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functional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기능성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fundamentally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근본적으로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fundraising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모금 활동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funeral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장례식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furious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맹렬한</w:t>
            </w:r>
          </w:p>
        </w:tc>
      </w:tr>
    </w:tbl>
    <w:p>
      <w:r>
        <w:br w:type="page"/>
      </w:r>
    </w:p>
    <w:p>
      <w:pPr>
        <w:pStyle w:val="Heading1"/>
      </w:pPr>
      <w:r>
        <w:t>G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47개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gallon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갤런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gambling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도박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gaming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게임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gathering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gay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게이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gaze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시선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gear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gender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성별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gene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유전자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generic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일반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genetic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유전적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genius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천재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genocide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대량 학살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genuine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genuinely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진심으로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gesture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몸짓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gig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공연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glance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한눈에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glimpse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엿보다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globalization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세계화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globe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glorious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영광스러운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glory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영광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golden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황금의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goodness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맙소사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gorgeous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화려한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governance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거버넌스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grace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은혜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graphic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그래픽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graphics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그래픽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grasp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움켜쥠; 이해하다, 움켜쥐다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grave (for dead person)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무덤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grave (serious)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심각한, 중대한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gravity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중력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greatly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크게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greenhouse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온실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grid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그리드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grief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슬픔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grin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활짝 웃다; 활짝 웃음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grind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갈기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grip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움켜쥠; 꽉 잡다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gross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guerrilla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게릴라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guidance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guideline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guilt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죄책감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gut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내장</w:t>
            </w:r>
          </w:p>
        </w:tc>
      </w:tr>
    </w:tbl>
    <w:p>
      <w:r>
        <w:br w:type="page"/>
      </w:r>
    </w:p>
    <w:p>
      <w:pPr>
        <w:pStyle w:val="Heading1"/>
      </w:pPr>
      <w:r>
        <w:t>H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49개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habitat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서식지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hail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우박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halfway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도중에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halt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정지하다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handful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소수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handling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취급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handy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편리한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harassment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괴롭힘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harbor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항구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hardware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하드웨어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harmony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harsh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가혹한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harvest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수확; 수확하다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hatred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증오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haunt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출몰하다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hazard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위험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headquarters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본부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heal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고치다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healthcare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건강 관리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heighten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높이다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helmet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헬멧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따라서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herb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허브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heritage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hidden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숨겨진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hierarchy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계층 구조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high-profile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세간의 이목을 끄는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hilarious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재미있다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hint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힌트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hip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잘 알고 있기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historian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역사가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homeland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고국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homeless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노숙자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honesty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honey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여보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hook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후크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hopeful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희망적인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hopefully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바라건대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horizon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지평선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horn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경적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hostage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hostile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적대적인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hostility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적대감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humanitarian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인도주의적인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humanity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humble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겸손한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hunger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배고픔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hydrogen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hypothesis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가설</w:t>
            </w:r>
          </w:p>
        </w:tc>
      </w:tr>
    </w:tbl>
    <w:p>
      <w:r>
        <w:br w:type="page"/>
      </w:r>
    </w:p>
    <w:p>
      <w:pPr>
        <w:pStyle w:val="Heading1"/>
      </w:pPr>
      <w:r>
        <w:t>I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123개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icon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아이콘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아이디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identical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동일한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identification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신분증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ideological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이데올로기적인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ideology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이데올로기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idiot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바보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ignorance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무지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illusion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환상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imagery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이미지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immense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엄청난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immigration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imminent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임박한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immune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면역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implement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implementation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implication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imprison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투옥하다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inability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무능력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inadequate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불충분하다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inappropriate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부적절하다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incarcerate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감금하다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incarceration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투옥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incentive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인센티브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incidence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발병률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inclined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기울어진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inclusion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포함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incorporate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통합하다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incorrect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잘못된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incur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발생하다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independence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독립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index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색인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indication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표시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indicator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표시기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indictment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indigenous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원주민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induce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indulge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탐닉하다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inequality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불평등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inevitable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피할 수 없는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inevitably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필연적으로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infamous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악명 높은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infant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infect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감염시키다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infer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추론하다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inflation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인플레이션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inflict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influential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영향력 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info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infrastructure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인프라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inhabitant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inherent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고유의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inherit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상속하다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inhibit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억제하다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initiate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시작하다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inject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주입하다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injection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injustice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불의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잉크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inmate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수감자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innovation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혁신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innovative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혁신적인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input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입력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inquire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문의하다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insert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삽입하다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insertion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삽입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insider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내부자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inspect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검사하다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inspection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검사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inspector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검사관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inspiration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영감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installation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설치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instant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인스턴트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instantly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즉시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instinct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본능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institutional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제도적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instruct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지시하다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instrumental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악기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insufficient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불충분하다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insult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intact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손상되지 않은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intake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섭취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integral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적분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integrate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통합하다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integrated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통합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integration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통합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integrity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무결성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intellectual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intensify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강화하다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intensity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강도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intensive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집중적인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interact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상호작용하다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interaction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상호 작용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interactive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대화형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interface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인터페이스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interfere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방해하다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interference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간섭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interim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임시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interior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인테리어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intermediate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중급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interpretation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intersection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교차로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interval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간격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intervene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개입하다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intervention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개입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intimate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친밀한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intriguing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흥미로운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invade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침략하다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invasion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침략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inventory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재고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investigator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수사관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investor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투자자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invisible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보이지 않는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invoke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불러내다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involvement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참여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ironic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아이러니한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ironically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아이러니하게도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irony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아이러니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irrelevant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관련 없는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isolate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격리하다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isolated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외딴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isolation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격리</w:t>
            </w:r>
          </w:p>
        </w:tc>
      </w:tr>
    </w:tbl>
    <w:p>
      <w:r>
        <w:br w:type="page"/>
      </w:r>
    </w:p>
    <w:p>
      <w:pPr>
        <w:pStyle w:val="Heading1"/>
      </w:pPr>
      <w:r>
        <w:t>J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9개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jail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jet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제트기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joint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관절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journalism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저널리즘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judicial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jurisdiction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관할권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jury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배심원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just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그냥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justification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정당화</w:t>
            </w:r>
          </w:p>
        </w:tc>
      </w:tr>
    </w:tbl>
    <w:p>
      <w:r>
        <w:br w:type="page"/>
      </w:r>
    </w:p>
    <w:p>
      <w:pPr>
        <w:pStyle w:val="Heading1"/>
      </w:pPr>
      <w:r>
        <w:t>K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6개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keen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예리한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kidnap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납치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kidney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신장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kindergarten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유치원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kingdom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왕국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kit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키트</w:t>
            </w:r>
          </w:p>
        </w:tc>
      </w:tr>
    </w:tbl>
    <w:p>
      <w:r>
        <w:br w:type="page"/>
      </w:r>
    </w:p>
    <w:p>
      <w:pPr>
        <w:pStyle w:val="Heading1"/>
      </w:pPr>
      <w:r>
        <w:t>L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61개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ladder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사다리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landing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착륙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landlord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집주인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landmark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랜드마크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lane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차선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무릎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large-scale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대규모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laser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레이저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lately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요즘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latter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후자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lawmaker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국회의원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lawn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잔디밭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lawsuit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소송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layout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레이아웃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leak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누출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leap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도약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legacy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legend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legendary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전설적인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legislation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입법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legislative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입법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legislature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입법부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legitimate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합법적인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lengthy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lens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렌즈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lesbian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레즈비언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lesser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lethal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치명적인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책임이 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liberal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자유주의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liberation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liberty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lifelong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평생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lifetime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평생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lighting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likelihood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가능성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likewise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마찬가지로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limb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limitation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linear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선형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lineup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라인업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linger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머무르다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listing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목록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리터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literacy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읽고 쓰는 능력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literally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말 그대로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literary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문학적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litter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쓰레기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liver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lobby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로비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로그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logic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논리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logo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로고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long-standing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오랫동안 지속된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longtime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오랫동안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loom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직기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loop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루프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lottery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복권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loyal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충성스러운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loyalty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충성도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lyric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가사</w:t>
            </w:r>
          </w:p>
        </w:tc>
      </w:tr>
    </w:tbl>
    <w:p>
      <w:r>
        <w:br w:type="page"/>
      </w:r>
    </w:p>
    <w:p>
      <w:pPr>
        <w:pStyle w:val="Heading1"/>
      </w:pPr>
      <w:r>
        <w:t>M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101개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machinery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기계류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magical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마법 같은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magnetic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magnificent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웅장한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magnitude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크기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mainland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본토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mainstream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maintenance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유지 보수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makeup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메이크업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making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만들기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mandate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위임장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mandatory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필수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manifest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매니페스트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manipulate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조작하다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manipulation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manufacture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manufacturing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manuscript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원고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marathon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마라톤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march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행진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margin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여백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marginal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한계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marine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marker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마커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marketplace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시장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martial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무술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mask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마스크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massacre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학살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친구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mathematical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수학적인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mature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성숙한; 성숙하다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maximize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최대화하다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meaningful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의미있는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meantime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그동안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mechanic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기계공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mechanical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기계적인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mechanism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메커니즘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medal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메달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medication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약물 치료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medieval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중세의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meditation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명상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melody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멜로디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membership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회원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memo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메모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memoir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회고록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memorable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기억에 남는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memorial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기념관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mentor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멘토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merchant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mercy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단지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merely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단지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merge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병합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merger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합병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merit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장점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metaphor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은유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methodology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방법론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midst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가운데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migration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militant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전투적인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militia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민병대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mill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miner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광부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minimal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최소한의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minimize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최소화하다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mining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채광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ministry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사역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minute2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아주 작은, 미세한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miracle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miserable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비참한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misery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불행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misleading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오해의 소지가 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missile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미사일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mob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폭도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mobile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모바일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mobility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이동성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mobilize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동원하다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moderate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보통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modest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겸손한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modification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module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momentum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추진력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monk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수도사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monopoly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독점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monster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괴물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monthly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매달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monument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기념물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morality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도덕성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moreover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더욱이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mortgage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모기지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mosque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모스크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mosquito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motivate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동기를 부여하다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motivation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동기부여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동기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moving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municipal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지방 자치 단체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mutual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myth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신화</w:t>
            </w:r>
          </w:p>
        </w:tc>
      </w:tr>
    </w:tbl>
    <w:p>
      <w:r>
        <w:br w:type="page"/>
      </w:r>
    </w:p>
    <w:p>
      <w:pPr>
        <w:pStyle w:val="Heading1"/>
      </w:pPr>
      <w:r>
        <w:t>N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40개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naked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적나라한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namely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즉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nasty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불쾌한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nationwide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전국적으로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naval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navigation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네비게이션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nearby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necessity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필요성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neglect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방치하다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negotiate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협상하다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negotiation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협상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neighboring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이웃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nest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둥지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net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그물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neutral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중립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newly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새롭게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newsletter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뉴스레터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niche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틈새 시장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nickel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니켈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고귀한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고개를 끄덕이다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nominate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지명하다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nomination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nominee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후보자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nonetheless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그럼에도 불구하고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nonprofit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비영리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nonsense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말도 안 되는 소리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norm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규범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notable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주목할만한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notably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특히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notebook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노트북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notify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통지하다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notorious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악명 높은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novel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소설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novelist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소설가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nowadays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요즘에는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nursery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보육원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nursing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간호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nutrition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영양</w:t>
            </w:r>
          </w:p>
        </w:tc>
      </w:tr>
    </w:tbl>
    <w:p>
      <w:r>
        <w:br w:type="page"/>
      </w:r>
    </w:p>
    <w:p>
      <w:pPr>
        <w:pStyle w:val="Heading1"/>
      </w:pPr>
      <w:r>
        <w:t>O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49개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obesity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objection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반대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oblige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의무를 다하다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observer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관찰자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obsess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집착하다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obsession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집착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obstacle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장애물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occasional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occupation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직업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occupy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점유하다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occurrence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발생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odds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확률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offender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범죄자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offering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헌금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offspring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ongoing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진행중인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openly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공개적으로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opera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오페라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operational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운영상의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operator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운영자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opt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선택하다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optical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광학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optimism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낙관주의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optimistic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낙관적인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oral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구두의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orchestra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오케스트라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organic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유기농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organizational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조직적인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orientation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오리엔테이션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originate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outbreak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발병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outfit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복장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outing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나들이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outlet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콘센트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outlook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output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출력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outrage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분노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outsider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외부인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outstanding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뛰어난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overcome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극복하다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overlook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간과하다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overly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지나치게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overnight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밤새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oversee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감독하다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overturn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전복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overwhelm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압도하다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overwhelming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압도적이다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ownership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소유권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oxygen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산소</w:t>
            </w:r>
          </w:p>
        </w:tc>
      </w:tr>
    </w:tbl>
    <w:p>
      <w:r>
        <w:br w:type="page"/>
      </w:r>
    </w:p>
    <w:p>
      <w:pPr>
        <w:pStyle w:val="Heading1"/>
      </w:pPr>
      <w:r>
        <w:t>P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154개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packet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패킷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패드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palm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손바닥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panic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공황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parade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퍼레이드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parallel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평행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parameter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매개변수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parental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부모의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parliament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partial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부분적인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partially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부분적으로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participation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참여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partnership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파트너십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part-time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파트타임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passing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통과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passionate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열정적인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passive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수동적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password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비밀번호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pastor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목사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patch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패치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patent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특허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pathway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통로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patience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인내심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patrol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순찰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patron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후원자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pause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일시 중지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peak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피크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peasant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농부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peculiar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특이한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peer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동료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penalty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페널티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pension1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연금1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perceive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인지하다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perception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permanently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영구적으로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persist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지속하다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persistent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끈질긴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personnel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petition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청원서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pharmacy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약국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philosopher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철학자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philosophical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철학적인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physician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pill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알약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pioneer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개척자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pipeline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파이프라인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pirate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구덩이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동정심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placement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배치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plea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항변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plead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간청하다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pledge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서약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plug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플러그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plunge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뛰어들다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pole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극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poll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여론 조사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pond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연못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pop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portfolio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포트폴리오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portion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portray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묘사하다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postpone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연기하다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postwar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potentially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잠재적으로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practitioner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개업의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preach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설교하다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precede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선행하다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precedent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선례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precious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소중한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precise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정확한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precisely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정확하게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precision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정밀도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predator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육식 동물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predecessor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전임자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predictable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예측 가능한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predominantly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preference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선호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pregnancy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임신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prejudice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편견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preliminary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예비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premier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총리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premise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premium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프리미엄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prescribe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처방하다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prescription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처방전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presently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현재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preservation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preside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주재하다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presidency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대통령직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presidential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대통령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prestigious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권위있는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presumably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아마도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presume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추정하다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prevail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승리하다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prevalence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보급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prevention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예방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prey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먹이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pride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자부심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primarily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principal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주요한; 교장, 원금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prior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privatization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민영화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privilege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특권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probability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확률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probable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아마도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probe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탐사, 조사; 조사하다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problematic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문제가 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proceed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진행하다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proceeding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진행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proceeds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수익금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processing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처리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processor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프로세서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proclaim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선포하다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productive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생산적인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productivity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생산성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profitable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수익성이 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profound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심오한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programming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프로그래밍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progressive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진보적인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prohibit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금지하다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projection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투영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prominent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눈에 띄는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promising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유망한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promotion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프로모션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prompt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프롬프트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pronounced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발음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propaganda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선전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proportion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proposition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prosecute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기소하다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prosecution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prosecutor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검사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prospective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장래의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prosperity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번영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protective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보호적인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protein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단백질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protester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시위자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protocol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프로토콜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province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provincial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지방의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provision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제공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provoke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도발하다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psychiatric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정신과의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psychological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심리적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publicity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홍보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publishing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출판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pulse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맥박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pump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펌프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punch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펀치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punk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펑크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purely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순전히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pursuit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추격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puzzle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퍼즐</w:t>
            </w:r>
          </w:p>
        </w:tc>
      </w:tr>
    </w:tbl>
    <w:p>
      <w:r>
        <w:br w:type="page"/>
      </w:r>
    </w:p>
    <w:p>
      <w:pPr>
        <w:pStyle w:val="Heading1"/>
      </w:pPr>
      <w:r>
        <w:t>Q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4개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query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쿼리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quest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퀘스트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questionnaire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설문지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quota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할당량</w:t>
            </w:r>
          </w:p>
        </w:tc>
      </w:tr>
    </w:tbl>
    <w:p>
      <w:r>
        <w:br w:type="page"/>
      </w:r>
    </w:p>
    <w:p>
      <w:pPr>
        <w:pStyle w:val="Heading1"/>
      </w:pPr>
      <w:r>
        <w:t>R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133개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racial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racism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인종차별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racist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인종차별주의자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radar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레이더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radiation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방사선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radical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급진적인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분노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raid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급습; 급습하다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rail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철도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집회; 다시 회복하다, 결집하다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random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무작위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ranking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순위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rape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강간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rating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등급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ratio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rational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합리적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ray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레이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readily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쉽게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realization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realm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영역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rear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후방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reasonably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합리적으로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reasoning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추론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reassure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안심시키다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rebel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반란군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rebellion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반란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rebuild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재건하다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receiver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수신기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recession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불황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recipient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수취인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reckon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생각하다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recognition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reconstruction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재건축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recount1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이야기를 들려주다, 자세히 설명하다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recovery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회복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recruit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모집하다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recruitment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referee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심판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referendum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국민투표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reflection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반사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reform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개혁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refuge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피난처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refugee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난민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refusal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거절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regain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회복하다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regardless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상관없이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regime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registration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등록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regulate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규제하다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regulator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레귤레이터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regulatory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규제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rehabilitation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재활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reign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통치하다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reinforce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강화하다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rejection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거절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relevance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관련성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reliability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신뢰성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relieve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완화하다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relieved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안심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reluctant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꺼려하는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remainder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나머지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remains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remarkable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주목할 만한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remarkably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놀랍게도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remedy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구제책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reminder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알림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removal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render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세우다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renew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갱신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renowned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유명한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rental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임대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replacement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교체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reportedly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보도에 따르면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reporting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representation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표현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reproduce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재현하다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reproduction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재생산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republic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공화국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resemble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닮았다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reside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거주하다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residence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거주지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residential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주거용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residue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잔류물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resign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resignation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resistance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저항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resolution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해상도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respective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각각의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respectively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각각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restoration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복원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restore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복원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restraint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구속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restrict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제한하다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restriction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resume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이력서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résumé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이력서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retail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소매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retirement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은퇴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retreat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후퇴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retrieve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회수하다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revelation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계시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revenge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복수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revenue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수익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reverse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 / 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역방향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revision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개정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revival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revive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부활시키다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revolutionary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혁명적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rhetoric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수사학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ridiculous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우스꽝스러운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rifle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소총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riot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폭동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rip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찢어지다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risky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위험한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ritual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rival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라이벌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rob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털다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robbery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강도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robust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견고한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rock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rocket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로켓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rod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막대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romance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로맨스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rookie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신인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rose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장미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roster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명단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rotate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회전하다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rotation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회전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roughly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ruin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파멸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ruling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판결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rumor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소문</w:t>
            </w:r>
          </w:p>
        </w:tc>
      </w:tr>
    </w:tbl>
    <w:p>
      <w:r>
        <w:br w:type="page"/>
      </w:r>
    </w:p>
    <w:p>
      <w:pPr>
        <w:pStyle w:val="Heading1"/>
      </w:pPr>
      <w:r>
        <w:t>S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214개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sacred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신성한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sacrifice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희생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saint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성자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sake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sanction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satisfaction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만족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say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말하다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scandal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스캔들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scare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scattered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흩어진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scenario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시나리오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scholar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학자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scholarship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장학금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scope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범위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scratch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긁다; 긁힌 자국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screening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심사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screw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나사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scrutiny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정밀한 조사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봉인하다; 봉인, 도장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secondly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둘째로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secular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세속적인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seeker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찾는 사람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seemingly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겉으로는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segment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세그먼트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seize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붙잡다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seldom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드물게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selective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선택적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seminar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세미나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sensation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sensitivity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sentiment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separation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별거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serial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연속물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settlement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settler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정착민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setup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설정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severely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심하게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sexuality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성적 취향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sexy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섹시한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shaped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모양의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shareholder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shatter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산산조각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shed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창고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sheer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얇은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shipping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배송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shocking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충격적인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shoot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shore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해안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shortage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shortly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곧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short-term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단기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shrink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수축하다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shrug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어깨를 으쓱하다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sibling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형제자매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sidewalk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sigh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한숨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signature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서명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significance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중요성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simulate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시뮬레이션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simulation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시뮬레이션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simultaneously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동시에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situated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위치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skeptical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회의적인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sketch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스케치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skilled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숙련된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skip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건너뛰기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skull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두개골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slam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slap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때리다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slash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슬래시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slavery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노예 제도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slogan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슬로건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slot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슬롯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smash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스매시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snap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스냅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soak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담그다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soar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솟아오르다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so-called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소위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socialist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사회주의자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sole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유일한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solely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오로지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solidarity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연대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solo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솔로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somehow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어떻게든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sometime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언젠가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sophisticated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정교한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sophomore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2학년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sound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소리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sovereignty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주권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spam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스팸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span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범위; 걸치다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spare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여분의; 아끼다, 용서하다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spark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불꽃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specialize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전문화하다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specialized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전문화된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specification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specify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지정하다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specimen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표본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spectacle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광경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spectacular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장관의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spectator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관중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spectrum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스펙트럼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speculate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추측하다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speculation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추측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spell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철자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sphere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spice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향신료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spill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유출하다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회전; 회전하다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spine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척추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spite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악의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spoil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망치다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spokesman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대변인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spokesperson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대변인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spokeswoman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대변인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sponsorship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후원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spotlight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스포트라이트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spouse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배우자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spy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스파이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squad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분대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squeeze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짜내다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stab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찌르다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stability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안정성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stabilize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안정시키다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stake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스테이크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stall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마구간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입장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standing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서 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stark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뚜렷한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starve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굶어 죽다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statistical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통계적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steadily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꾸준히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steam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증기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steer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조종하다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stem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줄기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stereotype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고정관념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stimulate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자극하다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stimulus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자극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stir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저어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storage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저장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straightforward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간단하다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strain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긴장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strand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strategic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전략적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strengthen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강화하다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strictly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엄격하게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striking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눈에 띄는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strip (long narrow piece)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가늘고 긴 조각, 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strip (remove clothes/a layer)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벗기다; 벗다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strive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노력하다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stroke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뇌졸중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structural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구조적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stumble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비틀거리다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stun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기절시키다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stunning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충격적인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submission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제출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subscriber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가입자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subscription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subsequent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후속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subsequently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subsidy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보조금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substantial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상당한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substantially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실질적으로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substitute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대체하다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substitution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subtle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미묘한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suburb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교외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suburban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교외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succession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계승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successive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연속적인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successor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후임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suck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빨다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고소하다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suffering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괴로움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sufficient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충분하다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sufficiently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충분히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suicide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suite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스위트룸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summit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정상 회담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super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슈퍼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superb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훌륭하다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superintendent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교육감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superior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우수한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supervise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감독하다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supervision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감독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supervisor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감독자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supplement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보충제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supportive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지지하는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supposedly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아마도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suppress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억제하다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supreme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최고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surge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급증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surgeon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외과 의사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surgical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외과의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surplus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잉여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surrender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항복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surveillance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survival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생존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survivor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생존자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suspend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일시 중지하다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suspension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서스펜션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suspicion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suspicious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의심스러운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sustain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유지하다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sustainable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지속 가능한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swallow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삼키다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swing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그네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sword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symbolic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상징적인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sympathetic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동정적인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syndrome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증후군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synthesis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합성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systematic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체계적인</w:t>
            </w:r>
          </w:p>
        </w:tc>
      </w:tr>
    </w:tbl>
    <w:p>
      <w:r>
        <w:br w:type="page"/>
      </w:r>
    </w:p>
    <w:p>
      <w:pPr>
        <w:pStyle w:val="Heading1"/>
      </w:pPr>
      <w:r>
        <w:t>T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104개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tackle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태클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tactic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tactical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전술적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tag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태그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tap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탭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taxpayer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납세자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technological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기술적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teen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temple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temporarily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일시적으로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tempt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유혹하다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tenant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세입자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tendency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경향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tender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부드러운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tension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긴장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tenure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임기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terminal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터미널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terminate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종료하다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terms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용어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terrain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terribly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몹시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terrific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훌륭하다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terrify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겁을 주다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territory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영토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terror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테러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terrorism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테러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terrorist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테러리스트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testify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증언하다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testimony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증언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testing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테스트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textbook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교과서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texture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질감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thankfully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고맙게도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theatrical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연극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theft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도난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theology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신학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theoretical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이론적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therapist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치료사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thereafter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그 이후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thereby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이로써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thesis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논문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thorough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철저한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thoroughly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철저하게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thoughtful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사려깊은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thought-provoking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생각을 자극하는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thread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threshold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문지방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thrilled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감격하다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thrive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번창하다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thumb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엄지손가락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tide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tighten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조이다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timber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목재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timely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시기적절한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timing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타이밍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tissue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tobacco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담배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tolerance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관용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tolerate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참다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toll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통행료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top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torture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고문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toss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던지다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total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합계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tournament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토너먼트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toxic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유독한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추적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trademark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상표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trading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거래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tragedy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비극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tragic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비극적인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trail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흔적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trailer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트레일러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특성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transaction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거래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transcript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성적표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transformation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변형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transit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대중교통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transmission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전송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transmit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전송하다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transparency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투명성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transparent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투명한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함정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trauma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외상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treasure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treaty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조약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tremendous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엄청난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tribal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부족의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tribe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tribute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공물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trigger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방아쇠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trillion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수사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trio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트리오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triumph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승리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troop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군대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trophy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트로피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troubled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고민하다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trustee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수탁자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tsunami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쓰나미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tuition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수업료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tumor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종양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turnout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투표율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turnover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회전율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twist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트위스트</w:t>
            </w:r>
          </w:p>
        </w:tc>
      </w:tr>
    </w:tbl>
    <w:p>
      <w:r>
        <w:br w:type="page"/>
      </w:r>
    </w:p>
    <w:p>
      <w:pPr>
        <w:pStyle w:val="Heading1"/>
      </w:pPr>
      <w:r>
        <w:t>U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27개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ultimate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궁극의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unacceptable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받아들일 수 없는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uncertainty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불확실성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unconstitutional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위헌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undergo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겪다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undergraduate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학부생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underlying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기본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undermine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훼손하다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undertake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맡다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undoubtedly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의심할 여지 없이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unfold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펼치다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unfortunate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불행한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unify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통일하다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unite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단결하다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화합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universal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보편적인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unprecedented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전례 없는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unveil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베일을 벗기다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upcoming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다가오는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upgrade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 / 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업그레이드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uphold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유지하다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urgent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긴급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usage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사용법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useless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쓸모없는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utility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유틸리티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utilize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활용하다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utterly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완전히</w:t>
            </w:r>
          </w:p>
        </w:tc>
      </w:tr>
    </w:tbl>
    <w:p>
      <w:r>
        <w:br w:type="page"/>
      </w:r>
    </w:p>
    <w:p>
      <w:pPr>
        <w:pStyle w:val="Heading1"/>
      </w:pPr>
      <w:r>
        <w:t>V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34개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vacuum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진공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vague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모호한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valid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유효한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validity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타당성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vanish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사라지다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variable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변수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variation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변형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varied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다양하다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vein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정맥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venture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벤처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verbal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구두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verdict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평결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verify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확인하다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verse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운문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versus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접속사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vertical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수직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vessel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선박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veteran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베테랑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viable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실행 가능한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vibrant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활기찬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vice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부통령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vicious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악랄한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viewpoint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관점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violate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위반하다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violation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위반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virtue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미덕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visa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비자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visible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보이는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vocal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보컬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voluntary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자발적인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voting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투표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vow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맹세하다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vulnerability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취약성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vulnerable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취약한</w:t>
            </w:r>
          </w:p>
        </w:tc>
      </w:tr>
    </w:tbl>
    <w:p>
      <w:r>
        <w:br w:type="page"/>
      </w:r>
    </w:p>
    <w:p>
      <w:pPr>
        <w:pStyle w:val="Heading1"/>
      </w:pPr>
      <w:r>
        <w:t>W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41개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wander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방황하다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ward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병동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warehouse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창고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warfare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전쟁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warming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온난화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warrant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영장, 보증; 보증하다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warrior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전사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weaken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약화하다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weave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짜다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weed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잡초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weekly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매주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weird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이상한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welfare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복지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well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음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well-being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웰빙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whatsoever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뭐든지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wheat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whereby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이로써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whip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채찍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whoever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대명사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누구든지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wholly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부사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전적으로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widen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넓히다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widespread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널리 퍼진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widow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과부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width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폭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willingness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의지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wipe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닦다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wisdom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지혜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wit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재치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withdraw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철수하다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withdrawal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철수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wolf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늑대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workforce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인력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workout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운동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workplace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직장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workshop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작업장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worm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벌레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worship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숭배; 숭배하다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worthwhile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가치 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worthy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형용사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가치 있는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wrist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손목</w:t>
            </w:r>
          </w:p>
        </w:tc>
      </w:tr>
    </w:tbl>
    <w:p>
      <w:r>
        <w:br w:type="page"/>
      </w:r>
    </w:p>
    <w:p>
      <w:pPr>
        <w:pStyle w:val="Heading1"/>
      </w:pPr>
      <w:r>
        <w:t>Y</w:t>
      </w:r>
    </w:p>
    <w:p>
      <w:pPr>
        <w:spacing w:before="0" w:after="0" w:line="264" w:lineRule="auto"/>
      </w:pPr>
      <w:r>
        <w:rPr>
          <w:rFonts w:ascii="Malgun Gothic" w:hAnsi="Malgun Gothic" w:eastAsia="Malgun Gothic" w:cs="Malgun Gothic"/>
          <w:b w:val="0"/>
          <w:color w:val="687385"/>
          <w:sz w:val="19"/>
        </w:rPr>
        <w:t>2개 단어</w:t>
      </w:r>
    </w:p>
    <w:tbl>
      <w:tblPr>
        <w:tblStyle w:val="TableGrid"/>
        <w:tblW w:type="dxa" w:w="1000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3200"/>
        <w:gridCol w:w="2000"/>
        <w:gridCol w:w="4800"/>
      </w:tblGrid>
      <w:tr>
        <w:trPr>
          <w:tblHeader w:val="true"/>
        </w:trPr>
        <w:tc>
          <w:tcPr>
            <w:tcW w:type="dxa" w:w="32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영단어</w:t>
            </w:r>
          </w:p>
        </w:tc>
        <w:tc>
          <w:tcPr>
            <w:tcW w:type="dxa" w:w="20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품사</w:t>
            </w:r>
          </w:p>
        </w:tc>
        <w:tc>
          <w:tcPr>
            <w:tcW w:type="dxa" w:w="4800"/>
            <w:shd w:fill="D9E5F2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163A5F"/>
                <w:sz w:val="18"/>
              </w:rPr>
              <w:t>대표 한글 뜻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yell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소리치다</w:t>
            </w:r>
          </w:p>
        </w:tc>
      </w:tr>
      <w:tr>
        <w:tc>
          <w:tcPr>
            <w:tcW w:type="dxa" w:w="3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/>
                <w:sz w:val="18"/>
              </w:rPr>
              <w:t>yield</w:t>
            </w:r>
          </w:p>
        </w:tc>
        <w:tc>
          <w:tcPr>
            <w:tcW w:type="dxa" w:w="20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color w:val="394B63"/>
                <w:sz w:val="17"/>
              </w:rPr>
              <w:t>명사 / 동사</w:t>
            </w:r>
          </w:p>
        </w:tc>
        <w:tc>
          <w:tcPr>
            <w:tcW w:type="dxa" w:w="48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algun Gothic" w:hAnsi="Malgun Gothic" w:eastAsia="Malgun Gothic" w:cs="Malgun Gothic"/>
                <w:b w:val="0"/>
                <w:sz w:val="18"/>
              </w:rPr>
              <w:t>산출량; 양보하다, 생산하다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794" w:bottom="794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 w:cs="Malgun Gothic"/>
        <w:b w:val="0"/>
        <w:color w:val="687385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>
      <w:rPr>
        <w:rFonts w:ascii="Malgun Gothic" w:hAnsi="Malgun Gothic" w:eastAsia="Malgun Gothic" w:cs="Malgun Gothic"/>
        <w:b w:val="0"/>
        <w:color w:val="687385"/>
        <w:sz w:val="17"/>
      </w:rPr>
      <w:t>Oxford 5000 B2-C1 | Korean Vocabulary Book ver2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Oxford 5000 B2-C1 한글 단어장 ver2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